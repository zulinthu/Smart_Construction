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开题报告填写要点与注意事项</w:t>
      </w:r>
    </w:p>
    <w:p>
      <w:pPr>
        <w:pStyle w:val="Heading1"/>
        <w:jc w:val="left"/>
      </w:pPr>
      <w:r>
        <w:t>开题报告填写要点</w:t>
      </w:r>
    </w:p>
    <w:p>
      <w:pPr>
        <w:spacing w:lineRule="exact" w:line="400"/>
        <w:ind w:firstLine="480"/>
      </w:pPr>
      <w:r>
        <w:t>本文档提供开题报告的填写要点和注意事项，帮助学生更好地完成开题报告。</w:t>
      </w:r>
    </w:p>
    <w:p>
      <w:pPr>
        <w:pStyle w:val="Heading1"/>
        <w:jc w:val="left"/>
      </w:pPr>
      <w:r>
        <w:t>一、选题的依据及意义（填写要点）</w:t>
      </w:r>
    </w:p>
    <w:p>
      <w:pPr>
        <w:spacing w:lineRule="exact" w:line="400"/>
        <w:ind w:firstLine="480"/>
      </w:pPr>
      <w:r>
        <w:t>本部分是开题报告的核心内容之一，需要回答"为什么选这个题目"和"研究这个题目有什么价值"两个关键问题。</w:t>
      </w:r>
    </w:p>
    <w:p>
      <w:pPr>
        <w:spacing w:lineRule="exact" w:line="400"/>
        <w:ind w:firstLine="480"/>
      </w:pPr>
      <w:r>
        <w:t>【填写结构】</w:t>
        <w:br/>
        <w:t>第一句：研究背景（3-4句话）</w:t>
        <w:br/>
        <w:t>- 介绍研究领域的大背景</w:t>
        <w:br/>
        <w:t>- 说明当前存在的问题或不足</w:t>
        <w:br/>
        <w:t>- 引出本课题的研究动机</w:t>
      </w:r>
    </w:p>
    <w:p>
      <w:pPr>
        <w:spacing w:lineRule="exact" w:line="400"/>
        <w:ind w:firstLine="480"/>
      </w:pPr>
      <w:r>
        <w:t>第二句：研究意义（2-3句话）</w:t>
        <w:br/>
        <w:t>- 理论意义：对学科发展的贡献</w:t>
        <w:br/>
        <w:t>- 实际意义：对实践应用的价值</w:t>
      </w:r>
    </w:p>
    <w:p>
      <w:pPr>
        <w:spacing w:lineRule="exact" w:line="400"/>
        <w:ind w:firstLine="480"/>
      </w:pPr>
      <w:r>
        <w:t>第三句：主要研究内容概述（1-2句话）</w:t>
        <w:br/>
        <w:t>- 简要说明打算做什么</w:t>
        <w:br/>
        <w:t>- 预期达到什么目标</w:t>
      </w:r>
    </w:p>
    <w:p>
      <w:pPr>
        <w:spacing w:lineRule="exact" w:line="400"/>
        <w:ind w:firstLine="480"/>
      </w:pPr>
      <w:r>
        <w:t>【字数要求】</w:t>
        <w:br/>
        <w:t>该部分最多5-6行即可，约300-500字。</w:t>
      </w:r>
    </w:p>
    <w:p>
      <w:pPr>
        <w:spacing w:lineRule="exact" w:line="400"/>
        <w:ind w:firstLine="480"/>
      </w:pPr>
      <w:r>
        <w:t>【注意事项】</w:t>
        <w:br/>
        <w:t>1. 语言要精练，避免冗长的描述</w:t>
        <w:br/>
        <w:t>2. 背景介绍要有针对性，与课题紧密相关</w:t>
        <w:br/>
        <w:t>3. 意义阐述要具体，不要空泛</w:t>
        <w:br/>
        <w:t>4. 格式：宋体小四，行距20磅</w:t>
        <w:br/>
        <w:t>5. 首行缩进2字符</w:t>
      </w:r>
    </w:p>
    <w:p>
      <w:pPr>
        <w:spacing w:lineRule="exact" w:line="400"/>
        <w:ind w:firstLine="480"/>
      </w:pPr>
      <w:r>
        <w:t>【参考示例】</w:t>
        <w:br/>
        <w:t>建筑施工现场的安全帽佩戴是安全管理的重要环节。传统人工巡查方式存在主观性强、效率低等问题。利用深度学习的目标检测方法实现自动识别，可显著提高安全监管的智能化和实时化水平。本研究旨在基于YOLO模型进行改进，实现高精度、轻量化、实时化的头盔检测系统，对提升建筑施工安全管理水平具有重要的实际应用价值。</w:t>
      </w:r>
    </w:p>
    <w:p>
      <w:pPr>
        <w:pStyle w:val="Heading1"/>
        <w:jc w:val="left"/>
      </w:pPr>
      <w:r>
        <w:t>二、论文研究内容（填写要点）</w:t>
      </w:r>
    </w:p>
    <w:p>
      <w:pPr>
        <w:spacing w:lineRule="exact" w:line="400"/>
        <w:ind w:firstLine="480"/>
      </w:pPr>
      <w:r>
        <w:t>本部分需要详细说明"做什么"，即课题的具体研究内容。</w:t>
      </w:r>
    </w:p>
    <w:p>
      <w:pPr>
        <w:spacing w:lineRule="exact" w:line="400"/>
        <w:ind w:firstLine="480"/>
      </w:pPr>
      <w:r>
        <w:t>【填写结构】</w:t>
        <w:br/>
        <w:t>1. 系统概述（1段）</w:t>
        <w:br/>
        <w:t xml:space="preserve">   - 简要描述要设计的系统是什么</w:t>
        <w:br/>
        <w:t xml:space="preserve">   - 系统的主要功能和目标</w:t>
      </w:r>
    </w:p>
    <w:p>
      <w:pPr>
        <w:spacing w:lineRule="exact" w:line="400"/>
        <w:ind w:firstLine="480"/>
      </w:pPr>
      <w:r>
        <w:t>2. 功能模块（若干段）</w:t>
        <w:br/>
        <w:t xml:space="preserve">   - 列举系统包括哪些功能模块</w:t>
        <w:br/>
        <w:t xml:space="preserve">   - 说明每个模块能实现什么功能</w:t>
        <w:br/>
        <w:t xml:space="preserve">   - 各模块之间的关系</w:t>
      </w:r>
    </w:p>
    <w:p>
      <w:pPr>
        <w:spacing w:lineRule="exact" w:line="400"/>
        <w:ind w:firstLine="480"/>
      </w:pPr>
      <w:r>
        <w:t>3. 预期目标（1段）</w:t>
        <w:br/>
        <w:t xml:space="preserve">   - 最终能达到什么效果</w:t>
        <w:br/>
        <w:t xml:space="preserve">   - 性能指标要求</w:t>
      </w:r>
    </w:p>
    <w:p>
      <w:pPr>
        <w:spacing w:lineRule="exact" w:line="400"/>
        <w:ind w:firstLine="480"/>
      </w:pPr>
      <w:r>
        <w:t>【内容要求】</w:t>
        <w:br/>
        <w:t>- 研究内容要具体、明确，不要泛泛而谈</w:t>
        <w:br/>
        <w:t>- 要体现课题的完整性和系统性</w:t>
        <w:br/>
        <w:t>- 各模块的描述要有层次，主次分明</w:t>
        <w:br/>
        <w:t>- 可以采用分条列举的方式，条理清晰</w:t>
      </w:r>
    </w:p>
    <w:p>
      <w:pPr>
        <w:spacing w:lineRule="exact" w:line="400"/>
        <w:ind w:firstLine="480"/>
      </w:pPr>
      <w:r>
        <w:t>【格式要求】</w:t>
        <w:br/>
        <w:t>- 宋体小四，行距20磅</w:t>
        <w:br/>
        <w:t>- 可以使用序号（1、2、3...或（一）（二）（三）...）</w:t>
        <w:br/>
        <w:t>- 首行缩进2字符</w:t>
      </w:r>
    </w:p>
    <w:p>
      <w:pPr>
        <w:spacing w:lineRule="exact" w:line="400"/>
        <w:ind w:firstLine="480"/>
      </w:pPr>
      <w:r>
        <w:t>【字数要求】</w:t>
        <w:br/>
        <w:t>约500-800字</w:t>
      </w:r>
    </w:p>
    <w:p>
      <w:pPr>
        <w:spacing w:lineRule="exact" w:line="400"/>
        <w:ind w:firstLine="480"/>
      </w:pPr>
      <w:r>
        <w:t>【注意事项】</w:t>
        <w:br/>
        <w:t>1. 避免只列功能名称，要说明具体内容</w:t>
        <w:br/>
        <w:t>2. 研究内容要与题目相符</w:t>
        <w:br/>
        <w:t>3. 内容要切实可行，不要过于宏大</w:t>
        <w:br/>
        <w:t>4. 体现研究的创新性和特色</w:t>
      </w:r>
    </w:p>
    <w:p>
      <w:pPr>
        <w:pStyle w:val="Heading1"/>
        <w:jc w:val="left"/>
      </w:pPr>
      <w:r>
        <w:t>三、论文研究思路（填写要点）</w:t>
      </w:r>
    </w:p>
    <w:p>
      <w:pPr>
        <w:spacing w:lineRule="exact" w:line="400"/>
        <w:ind w:firstLine="480"/>
      </w:pPr>
      <w:r>
        <w:t>本部分需要说明"怎么做"，包括研究方法和技术路线。</w:t>
      </w:r>
    </w:p>
    <w:p>
      <w:pPr>
        <w:spacing w:lineRule="exact" w:line="400"/>
        <w:ind w:firstLine="480"/>
      </w:pPr>
      <w:r>
        <w:t>【包含内容】</w:t>
        <w:br/>
        <w:t>（一）研究方法</w:t>
        <w:br/>
        <w:t>说明采用哪些研究方法，常用的有：</w:t>
        <w:br/>
        <w:t>- 文献研究法：查阅文献，了解研究现状</w:t>
        <w:br/>
        <w:t>- 实验研究法：设计实验，验证方案</w:t>
        <w:br/>
        <w:t>- 对比分析法：对比不同方法的优劣</w:t>
        <w:br/>
        <w:t>- 系统开发法：按软件工程方法开发系统</w:t>
        <w:br/>
        <w:t>- 案例分析法：通过实际案例验证</w:t>
      </w:r>
    </w:p>
    <w:p>
      <w:pPr>
        <w:spacing w:lineRule="exact" w:line="400"/>
        <w:ind w:firstLine="480"/>
      </w:pPr>
      <w:r>
        <w:t>【参考格式】</w:t>
        <w:br/>
        <w:t>"本文主要采用文献研究法、实验研究法、对比分析法和系统开发法。</w:t>
        <w:br/>
        <w:t>1. 文献研究法：通过查阅国内外相关文献，了解...，为课题研究提供理论支撑。</w:t>
        <w:br/>
        <w:t>2. 实验研究法：通过设计对比实验，验证...</w:t>
        <w:br/>
        <w:t>3. ..."</w:t>
      </w:r>
    </w:p>
    <w:p>
      <w:pPr>
        <w:spacing w:lineRule="exact" w:line="400"/>
        <w:ind w:firstLine="480"/>
      </w:pPr>
      <w:r>
        <w:t>（二）技术路线</w:t>
        <w:br/>
        <w:t>描述研究的具体步骤和流程，建议分阶段说明：</w:t>
        <w:br/>
        <w:t>- 第一阶段：文献研究与需求分析</w:t>
        <w:br/>
        <w:t>- 第二阶段：数据准备</w:t>
        <w:br/>
        <w:t>- 第三阶段：模型设计与改进</w:t>
        <w:br/>
        <w:t>- 第四阶段：模型训练与优化</w:t>
        <w:br/>
        <w:t>- 第五阶段：系统开发与集成</w:t>
        <w:br/>
        <w:t>- 第六阶段：测试与验证</w:t>
        <w:br/>
        <w:t>- 第七阶段：论文撰写</w:t>
      </w:r>
    </w:p>
    <w:p>
      <w:pPr>
        <w:spacing w:lineRule="exact" w:line="400"/>
        <w:ind w:firstLine="480"/>
      </w:pPr>
      <w:r>
        <w:t>每个阶段简要说明主要工作内容和预期成果。</w:t>
      </w:r>
    </w:p>
    <w:p>
      <w:pPr>
        <w:spacing w:lineRule="exact" w:line="400"/>
        <w:ind w:firstLine="480"/>
      </w:pPr>
      <w:r>
        <w:t>（三）关键技术</w:t>
        <w:br/>
        <w:t>列举研究中涉及的关键技术，如：</w:t>
        <w:br/>
        <w:t>- 深度学习技术</w:t>
        <w:br/>
        <w:t>- 目标检测算法</w:t>
        <w:br/>
        <w:t>- 轻量化网络设计</w:t>
        <w:br/>
        <w:t>- 注意力机制</w:t>
        <w:br/>
        <w:t>- 图像处理技术</w:t>
        <w:br/>
        <w:t>- 系统开发技术</w:t>
      </w:r>
    </w:p>
    <w:p>
      <w:pPr>
        <w:spacing w:lineRule="exact" w:line="400"/>
        <w:ind w:firstLine="480"/>
      </w:pPr>
      <w:r>
        <w:t>【格式要求】</w:t>
        <w:br/>
        <w:t>- 宋体小四，行距20磅</w:t>
        <w:br/>
        <w:t>- 使用（一）（二）或1、2、3编号</w:t>
        <w:br/>
        <w:t>- 可以配合流程图说明技术路线</w:t>
      </w:r>
    </w:p>
    <w:p>
      <w:pPr>
        <w:spacing w:lineRule="exact" w:line="400"/>
        <w:ind w:firstLine="480"/>
      </w:pPr>
      <w:r>
        <w:t>【字数要求】</w:t>
        <w:br/>
        <w:t>约600-1000字</w:t>
      </w:r>
    </w:p>
    <w:p>
      <w:pPr>
        <w:spacing w:lineRule="exact" w:line="400"/>
        <w:ind w:firstLine="480"/>
      </w:pPr>
      <w:r>
        <w:t>【注意事项】</w:t>
        <w:br/>
        <w:t>1. 研究方法不要照抄模板，要结合自己的课题</w:t>
        <w:br/>
        <w:t>2. 技术路线要具体可行，不要太抽象</w:t>
        <w:br/>
        <w:t>3. 各阶段要有逻辑关系，前后衔接</w:t>
        <w:br/>
        <w:t>4. 时间安排要合理</w:t>
      </w:r>
    </w:p>
    <w:p>
      <w:pPr>
        <w:pStyle w:val="Heading1"/>
        <w:jc w:val="left"/>
      </w:pPr>
      <w:r>
        <w:t>四、论文工作进度（填写要点）</w:t>
      </w:r>
    </w:p>
    <w:p>
      <w:pPr>
        <w:spacing w:lineRule="exact" w:line="400"/>
        <w:ind w:firstLine="480"/>
      </w:pPr>
      <w:r>
        <w:t>【内容要求】</w:t>
        <w:br/>
        <w:t>请将任务书中"四、毕业论文（设计）进度计划"的表格直接复制过来。</w:t>
      </w:r>
    </w:p>
    <w:p>
      <w:pPr>
        <w:spacing w:lineRule="exact" w:line="400"/>
        <w:ind w:firstLine="480"/>
      </w:pPr>
      <w:r>
        <w:t>【格式要求】</w:t>
        <w:br/>
        <w:t>- 表格形式，包含：序号、各阶段工作内容、起讫日期、备注</w:t>
        <w:br/>
        <w:t>- 表内字体：宋体五号</w:t>
        <w:br/>
        <w:t>- 表标题置于表上方</w:t>
        <w:br/>
        <w:t>- 表标题格式：黑体小四加粗</w:t>
      </w:r>
    </w:p>
    <w:p>
      <w:pPr>
        <w:spacing w:lineRule="exact" w:line="400"/>
        <w:ind w:firstLine="480"/>
      </w:pPr>
      <w:r>
        <w:t>【注意事项】</w:t>
        <w:br/>
        <w:t>1. 与任务书保持一致</w:t>
        <w:br/>
        <w:t>2. 时间节点要合理</w:t>
        <w:br/>
        <w:t>3. 各阶段任务要明确</w:t>
        <w:br/>
        <w:t>4. 每个阶段都要有具体的工作内容和预期成果</w:t>
        <w:br/>
        <w:t>5. 总时长通常为6-8个月</w:t>
      </w:r>
    </w:p>
    <w:p>
      <w:pPr>
        <w:pStyle w:val="Heading1"/>
        <w:jc w:val="left"/>
      </w:pPr>
      <w:r>
        <w:t>五、参考文献（填写要点）</w:t>
      </w:r>
    </w:p>
    <w:p>
      <w:pPr>
        <w:spacing w:lineRule="exact" w:line="400"/>
        <w:ind w:firstLine="480"/>
      </w:pPr>
      <w:r>
        <w:t>【内容要求】</w:t>
        <w:br/>
        <w:t>和任务书中"五、主要参考资料"一致。</w:t>
      </w:r>
    </w:p>
    <w:p>
      <w:pPr>
        <w:spacing w:lineRule="exact" w:line="400"/>
        <w:ind w:firstLine="480"/>
      </w:pPr>
      <w:r>
        <w:t>【数量要求】</w:t>
        <w:br/>
        <w:t>- 近5年文献为主（书籍除外）</w:t>
        <w:br/>
        <w:t>- 总数15~20篇</w:t>
        <w:br/>
        <w:t>- 务必和论文题目相关</w:t>
        <w:br/>
        <w:t>- 至少包含3-5篇外文文献</w:t>
      </w:r>
    </w:p>
    <w:p>
      <w:pPr>
        <w:spacing w:lineRule="exact" w:line="400"/>
        <w:ind w:firstLine="480"/>
      </w:pPr>
      <w:r>
        <w:t>【格式要求】</w:t>
        <w:br/>
        <w:t>严格按照国标GB/T 7714-2015格式：</w:t>
      </w:r>
    </w:p>
    <w:p>
      <w:pPr>
        <w:spacing w:lineRule="exact" w:line="400"/>
        <w:ind w:firstLine="480"/>
      </w:pPr>
      <w:r>
        <w:t>期刊论文：</w:t>
        <w:br/>
        <w:t>[序号] 作者. 题名[J]. 刊名, 年, 卷(期): 起止页码.</w:t>
      </w:r>
    </w:p>
    <w:p>
      <w:pPr>
        <w:spacing w:lineRule="exact" w:line="400"/>
        <w:ind w:firstLine="480"/>
      </w:pPr>
      <w:r>
        <w:t>会议论文：</w:t>
        <w:br/>
        <w:t>[序号] 作者. 题名[C]//会议名称. 出版地: 出版者, 年: 起止页码.</w:t>
      </w:r>
    </w:p>
    <w:p>
      <w:pPr>
        <w:spacing w:lineRule="exact" w:line="400"/>
        <w:ind w:firstLine="480"/>
      </w:pPr>
      <w:r>
        <w:t>学位论文：</w:t>
        <w:br/>
        <w:t>[序号] 作者. 题名[D]. 保存地: 保存单位, 年.</w:t>
      </w:r>
    </w:p>
    <w:p>
      <w:pPr>
        <w:spacing w:lineRule="exact" w:line="400"/>
        <w:ind w:firstLine="480"/>
      </w:pPr>
      <w:r>
        <w:t>书籍：</w:t>
        <w:br/>
        <w:t>[序号] 作者. 书名[M]. 版本. 出版地: 出版者, 年: 起止页码.</w:t>
      </w:r>
    </w:p>
    <w:p>
      <w:pPr>
        <w:spacing w:lineRule="exact" w:line="400"/>
        <w:ind w:firstLine="480"/>
      </w:pPr>
      <w:r>
        <w:t>网络文献：</w:t>
        <w:br/>
        <w:t>[序号] 作者. 题名[EB/OL]. 网址, 访问日期.</w:t>
      </w:r>
    </w:p>
    <w:p>
      <w:pPr>
        <w:spacing w:lineRule="exact" w:line="400"/>
        <w:ind w:firstLine="480"/>
      </w:pPr>
      <w:r>
        <w:t>【注意事项】</w:t>
        <w:br/>
        <w:t>1. 作者超过3人时，写前3人，后加"等"或"et al"</w:t>
        <w:br/>
        <w:t>2. 外文作者姓在前，名在后，名用缩写</w:t>
        <w:br/>
        <w:t>3. 英文文献中的专有名词首字母大写</w:t>
        <w:br/>
        <w:t>4. DOI号或URL要准确</w:t>
        <w:br/>
        <w:t>5. 访问日期格式：YYYY-MM-DD</w:t>
        <w:br/>
        <w:t>6. 标点符号要规范（中文用中文标点，英文用英文标点）</w:t>
        <w:br/>
        <w:t>7. 按在论文中引用的先后顺序编号</w:t>
      </w:r>
    </w:p>
    <w:p>
      <w:pPr>
        <w:spacing w:lineRule="exact" w:line="400"/>
        <w:ind w:firstLine="480"/>
      </w:pPr>
      <w:r>
        <w:t>【查找文献的途径】</w:t>
        <w:br/>
        <w:t>- 中文：中国知网、万方数据、维普网</w:t>
        <w:br/>
        <w:t>- 英文：IEEE Xplore、ACM Digital Library、arXiv、Google Scholar</w:t>
        <w:br/>
        <w:t>- 会议：CVPR、ICCV、ECCV、NeurIPS、ICML等顶会</w:t>
      </w:r>
    </w:p>
    <w:p>
      <w:pPr>
        <w:spacing w:lineRule="exact" w:line="400"/>
        <w:ind w:firstLine="480"/>
      </w:pPr>
      <w:r>
        <w:t>【文献质量要求】</w:t>
        <w:br/>
        <w:t>- 优先选择高质量期刊和会议论文</w:t>
        <w:br/>
        <w:t>- 避免引用博客、百度百科等非学术来源</w:t>
        <w:br/>
        <w:t>- 确保文献的权威性和可靠性</w:t>
      </w:r>
    </w:p>
    <w:p>
      <w:pPr>
        <w:pStyle w:val="Heading1"/>
        <w:jc w:val="left"/>
      </w:pPr>
      <w:r>
        <w:t>六、开题报告常见问题</w:t>
      </w:r>
    </w:p>
    <w:p>
      <w:pPr>
        <w:spacing w:lineRule="exact" w:line="400"/>
        <w:ind w:firstLine="480"/>
      </w:pPr>
      <w:r>
        <w:t>1. 背景和意义不分</w:t>
        <w:br/>
        <w:t xml:space="preserve">   - 问题：将背景和意义混在一起写</w:t>
        <w:br/>
        <w:t xml:space="preserve">   - 改进：先写背景（为什么要研究），再写意义（研究有什么价值）</w:t>
      </w:r>
    </w:p>
    <w:p>
      <w:pPr>
        <w:spacing w:lineRule="exact" w:line="400"/>
        <w:ind w:firstLine="480"/>
      </w:pPr>
      <w:r>
        <w:t>2. 内容过于简单或过于宏大</w:t>
        <w:br/>
        <w:t xml:space="preserve">   - 问题：要么写得太简单不具体，要么范围太大无法完成</w:t>
        <w:br/>
        <w:t xml:space="preserve">   - 改进：内容要具体可行，符合本科毕业论文的要求</w:t>
      </w:r>
    </w:p>
    <w:p>
      <w:pPr>
        <w:spacing w:lineRule="exact" w:line="400"/>
        <w:ind w:firstLine="480"/>
      </w:pPr>
      <w:r>
        <w:t>3. 研究思路不清晰</w:t>
        <w:br/>
        <w:t xml:space="preserve">   - 问题：没有明确的研究步骤和方法</w:t>
        <w:br/>
        <w:t xml:space="preserve">   - 改进：分阶段说明，每阶段有明确的任务和成果</w:t>
      </w:r>
    </w:p>
    <w:p>
      <w:pPr>
        <w:spacing w:lineRule="exact" w:line="400"/>
        <w:ind w:firstLine="480"/>
      </w:pPr>
      <w:r>
        <w:t>4. 参考文献不规范</w:t>
        <w:br/>
        <w:t xml:space="preserve">   - 问题：格式不统一，信息不完整，引用不当</w:t>
        <w:br/>
        <w:t xml:space="preserve">   - 改进：严格按照国标格式，仔细核对每一条文献</w:t>
      </w:r>
    </w:p>
    <w:p>
      <w:pPr>
        <w:spacing w:lineRule="exact" w:line="400"/>
        <w:ind w:firstLine="480"/>
      </w:pPr>
      <w:r>
        <w:t>5. 时间安排不合理</w:t>
        <w:br/>
        <w:t xml:space="preserve">   - 问题：前松后紧，或任务分配不均</w:t>
        <w:br/>
        <w:t xml:space="preserve">   - 改进：合理分配时间，留出修改和完善的时间</w:t>
      </w:r>
    </w:p>
    <w:p>
      <w:pPr>
        <w:spacing w:lineRule="exact" w:line="400"/>
        <w:ind w:firstLine="480"/>
      </w:pPr>
      <w:r>
        <w:t>6. 格式不规范</w:t>
        <w:br/>
        <w:t xml:space="preserve">   - 问题：字体、字号、行距不符合要求</w:t>
        <w:br/>
        <w:t xml:space="preserve">   - 改进：严格按照学校模板的格式要求</w:t>
      </w:r>
    </w:p>
    <w:p>
      <w:pPr>
        <w:spacing w:lineRule="exact" w:line="400"/>
        <w:ind w:firstLine="480"/>
      </w:pPr>
      <w:r>
        <w:t>7. 照抄模板或他人内容</w:t>
        <w:br/>
        <w:t xml:space="preserve">   - 问题：内容雷同，缺乏针对性</w:t>
        <w:br/>
        <w:t xml:space="preserve">   - 改进：结合自己的课题，独立思考，原创撰写</w:t>
      </w:r>
    </w:p>
    <w:p>
      <w:pPr>
        <w:spacing w:lineRule="exact" w:line="400"/>
        <w:ind w:firstLine="480"/>
      </w:pPr>
      <w:r>
        <w:t>8. 创新点不突出</w:t>
        <w:br/>
        <w:t xml:space="preserve">   - 问题：没有体现出与已有研究的区别</w:t>
        <w:br/>
        <w:t xml:space="preserve">   - 改进：明确说明本课题的创新之处</w:t>
      </w:r>
    </w:p>
    <w:p>
      <w:pPr>
        <w:pStyle w:val="Heading1"/>
        <w:jc w:val="left"/>
      </w:pPr>
      <w:r>
        <w:t>七、开题答辩注意事项</w:t>
      </w:r>
    </w:p>
    <w:p>
      <w:pPr>
        <w:spacing w:lineRule="exact" w:line="400"/>
        <w:ind w:firstLine="480"/>
      </w:pPr>
      <w:r>
        <w:t>1. PPT准备：</w:t>
        <w:br/>
        <w:t xml:space="preserve">   - 控制在10-15页</w:t>
        <w:br/>
        <w:t xml:space="preserve">   - 包含：题目、背景意义、研究现状、研究内容、研究方法、时间安排、预期成果</w:t>
        <w:br/>
        <w:t xml:space="preserve">   - 重点突出，图文并茂</w:t>
        <w:br/>
        <w:t xml:space="preserve">   - 时间控制在5-8分钟</w:t>
      </w:r>
    </w:p>
    <w:p>
      <w:pPr>
        <w:spacing w:lineRule="exact" w:line="400"/>
        <w:ind w:firstLine="480"/>
      </w:pPr>
      <w:r>
        <w:t>2. 答辩技巧：</w:t>
        <w:br/>
        <w:t xml:space="preserve">   - 熟悉开题报告内容</w:t>
        <w:br/>
        <w:t xml:space="preserve">   - 语言流畅，逻辑清晰</w:t>
        <w:br/>
        <w:t xml:space="preserve">   - 突出创新点和可行性</w:t>
        <w:br/>
        <w:t xml:space="preserve">   - 自信大方，不要紧张</w:t>
      </w:r>
    </w:p>
    <w:p>
      <w:pPr>
        <w:spacing w:lineRule="exact" w:line="400"/>
        <w:ind w:firstLine="480"/>
      </w:pPr>
      <w:r>
        <w:t>3. 常见问题准备：</w:t>
        <w:br/>
        <w:t xml:space="preserve">   - 为什么选这个题目？</w:t>
        <w:br/>
        <w:t xml:space="preserve">   - 你的创新点是什么？</w:t>
        <w:br/>
        <w:t xml:space="preserve">   - 技术难点在哪里？如何解决？</w:t>
        <w:br/>
        <w:t xml:space="preserve">   - 时间安排是否合理？</w:t>
        <w:br/>
        <w:t xml:space="preserve">   - 预期成果能否实现？</w:t>
        <w:br/>
        <w:t xml:space="preserve">   - 参考文献是否充分？</w:t>
      </w:r>
    </w:p>
    <w:p>
      <w:pPr>
        <w:spacing w:lineRule="exact" w:line="400"/>
        <w:ind w:firstLine="480"/>
      </w:pPr>
      <w:r>
        <w:t>4. 专家意见：</w:t>
        <w:br/>
        <w:t xml:space="preserve">   - 认真记录专家提出的意见和建议</w:t>
        <w:br/>
        <w:t xml:space="preserve">   - 及时修改和完善开题报告</w:t>
        <w:br/>
        <w:t xml:space="preserve">   - 调整研究方案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