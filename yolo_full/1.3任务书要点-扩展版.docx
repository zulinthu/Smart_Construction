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毕业论文（设计）任务书填写要点</w:t>
      </w:r>
    </w:p>
    <w:p>
      <w:pPr>
        <w:pStyle w:val="Heading1"/>
        <w:jc w:val="left"/>
      </w:pPr>
      <w:r>
        <w:t>任务书填写要点</w:t>
      </w:r>
    </w:p>
    <w:p>
      <w:pPr>
        <w:spacing w:lineRule="exact" w:line="400"/>
        <w:ind w:firstLine="480"/>
      </w:pPr>
      <w:r>
        <w:t>本文档提供毕业论文（设计）任务书的填写要点和注意事项，帮助指导教师更好地完成任务书的填写。</w:t>
      </w:r>
    </w:p>
    <w:p>
      <w:pPr>
        <w:pStyle w:val="Heading1"/>
        <w:jc w:val="left"/>
      </w:pPr>
      <w:r>
        <w:t>一、任务书的作用</w:t>
      </w:r>
    </w:p>
    <w:p>
      <w:pPr>
        <w:spacing w:lineRule="exact" w:line="400"/>
        <w:ind w:firstLine="480"/>
      </w:pPr>
      <w:r>
        <w:t>任务书是毕业论文（设计）工作的指导性文件，具有以下作用：</w:t>
      </w:r>
    </w:p>
    <w:p>
      <w:pPr>
        <w:spacing w:lineRule="exact" w:line="400"/>
        <w:ind w:firstLine="480"/>
      </w:pPr>
      <w:r>
        <w:t>1. 明确任务：</w:t>
        <w:br/>
        <w:t xml:space="preserve">   - 明确学生需要完成的具体任务</w:t>
        <w:br/>
        <w:t xml:space="preserve">   - 规定工作的范围和深度</w:t>
        <w:br/>
        <w:t xml:space="preserve">   - 提出明确的要求和标准</w:t>
      </w:r>
    </w:p>
    <w:p>
      <w:pPr>
        <w:spacing w:lineRule="exact" w:line="400"/>
        <w:ind w:firstLine="480"/>
      </w:pPr>
      <w:r>
        <w:t>2. 指导工作：</w:t>
        <w:br/>
        <w:t xml:space="preserve">   - 为学生提供工作指南</w:t>
        <w:br/>
        <w:t xml:space="preserve">   - 规划工作进度和阶段</w:t>
        <w:br/>
        <w:t xml:space="preserve">   - 提供参考文献和资料</w:t>
      </w:r>
    </w:p>
    <w:p>
      <w:pPr>
        <w:spacing w:lineRule="exact" w:line="400"/>
        <w:ind w:firstLine="480"/>
      </w:pPr>
      <w:r>
        <w:t>3. 检查依据：</w:t>
        <w:br/>
        <w:t xml:space="preserve">   - 作为中期检查的依据</w:t>
        <w:br/>
        <w:t xml:space="preserve">   - 作为最终答辩的参考</w:t>
        <w:br/>
        <w:t xml:space="preserve">   - 作为成绩评定的标准之一</w:t>
      </w:r>
    </w:p>
    <w:p>
      <w:pPr>
        <w:spacing w:lineRule="exact" w:line="400"/>
        <w:ind w:firstLine="480"/>
      </w:pPr>
      <w:r>
        <w:t>4. 存档资料：</w:t>
        <w:br/>
        <w:t xml:space="preserve">   - 与论文一起存档</w:t>
        <w:br/>
        <w:t xml:space="preserve">   - 作为教学档案的重要组成部分</w:t>
      </w:r>
    </w:p>
    <w:p>
      <w:pPr>
        <w:pStyle w:val="Heading1"/>
        <w:jc w:val="left"/>
      </w:pPr>
      <w:r>
        <w:t>二、任务书的结构</w:t>
      </w:r>
    </w:p>
    <w:p>
      <w:pPr>
        <w:spacing w:lineRule="exact" w:line="400"/>
        <w:ind w:firstLine="480"/>
      </w:pPr>
      <w:r>
        <w:t>任务书主要包括以下几个部分：</w:t>
      </w:r>
    </w:p>
    <w:p>
      <w:pPr>
        <w:spacing w:lineRule="exact" w:line="400"/>
        <w:ind w:firstLine="480"/>
      </w:pPr>
      <w:r>
        <w:t>1. 基本信息：</w:t>
        <w:br/>
        <w:t xml:space="preserve">   - 学生姓名、学号、专业、班级</w:t>
        <w:br/>
        <w:t xml:space="preserve">   - 指导教师姓名、职称</w:t>
        <w:br/>
        <w:t xml:space="preserve">   - 论文题目</w:t>
        <w:br/>
        <w:t xml:space="preserve">   - 起止时间</w:t>
      </w:r>
    </w:p>
    <w:p>
      <w:pPr>
        <w:spacing w:lineRule="exact" w:line="400"/>
        <w:ind w:firstLine="480"/>
      </w:pPr>
      <w:r>
        <w:t>2. 论文（设计）的要求和内容：</w:t>
        <w:br/>
        <w:t xml:space="preserve">   - 技术要求</w:t>
        <w:br/>
        <w:t xml:space="preserve">   - 工作要求</w:t>
        <w:br/>
        <w:t xml:space="preserve">   - 数据要求</w:t>
        <w:br/>
        <w:t xml:space="preserve">   - 性能要求</w:t>
        <w:br/>
        <w:t xml:space="preserve">   - 具体研究内容</w:t>
      </w:r>
    </w:p>
    <w:p>
      <w:pPr>
        <w:spacing w:lineRule="exact" w:line="400"/>
        <w:ind w:firstLine="480"/>
      </w:pPr>
      <w:r>
        <w:t>3. 图纸内容及张数：</w:t>
        <w:br/>
        <w:t xml:space="preserve">   - 系统架构图</w:t>
        <w:br/>
        <w:t xml:space="preserve">   - 流程图</w:t>
        <w:br/>
        <w:t xml:space="preserve">   - 用例图</w:t>
        <w:br/>
        <w:t xml:space="preserve">   - 网络结构图等</w:t>
      </w:r>
    </w:p>
    <w:p>
      <w:pPr>
        <w:spacing w:lineRule="exact" w:line="400"/>
        <w:ind w:firstLine="480"/>
      </w:pPr>
      <w:r>
        <w:t>4. 实物内容及要求：</w:t>
        <w:br/>
        <w:t xml:space="preserve">   - 软件系统</w:t>
        <w:br/>
        <w:t xml:space="preserve">   - 演示视频</w:t>
        <w:br/>
        <w:t xml:space="preserve">   - 源代码</w:t>
        <w:br/>
        <w:t xml:space="preserve">   - 文档资料</w:t>
      </w:r>
    </w:p>
    <w:p>
      <w:pPr>
        <w:spacing w:lineRule="exact" w:line="400"/>
        <w:ind w:firstLine="480"/>
      </w:pPr>
      <w:r>
        <w:t>5. 进度计划：</w:t>
        <w:br/>
        <w:t xml:space="preserve">   - 各阶段的工作内容</w:t>
        <w:br/>
        <w:t xml:space="preserve">   - 起讫日期</w:t>
        <w:br/>
        <w:t xml:space="preserve">   - 预期成果</w:t>
      </w:r>
    </w:p>
    <w:p>
      <w:pPr>
        <w:spacing w:lineRule="exact" w:line="400"/>
        <w:ind w:firstLine="480"/>
      </w:pPr>
      <w:r>
        <w:t>6. 主要参考资料：</w:t>
        <w:br/>
        <w:t xml:space="preserve">   - 学术论文</w:t>
        <w:br/>
        <w:t xml:space="preserve">   - 技术书籍</w:t>
        <w:br/>
        <w:t xml:space="preserve">   - 在线资源</w:t>
      </w:r>
    </w:p>
    <w:p>
      <w:pPr>
        <w:spacing w:lineRule="exact" w:line="400"/>
        <w:ind w:firstLine="480"/>
      </w:pPr>
      <w:r>
        <w:t>7. 指导教师签字：</w:t>
        <w:br/>
        <w:t xml:space="preserve">   - 指导教师签名</w:t>
        <w:br/>
        <w:t xml:space="preserve">   - 填写日期</w:t>
      </w:r>
    </w:p>
    <w:p>
      <w:pPr>
        <w:pStyle w:val="Heading1"/>
        <w:jc w:val="left"/>
      </w:pPr>
      <w:r>
        <w:t>三、填写要点 - 要求和内容</w:t>
      </w:r>
    </w:p>
    <w:p>
      <w:pPr>
        <w:spacing w:lineRule="exact" w:line="400"/>
        <w:ind w:firstLine="480"/>
      </w:pPr>
      <w:r>
        <w:t>【技术要求】</w:t>
        <w:br/>
        <w:t>- 学生需要掌握的技术和工具</w:t>
        <w:br/>
        <w:t>- 需要具备的理论知识</w:t>
        <w:br/>
        <w:t>- 需要达到的技术水平</w:t>
      </w:r>
    </w:p>
    <w:p>
      <w:pPr>
        <w:spacing w:lineRule="exact" w:line="400"/>
        <w:ind w:firstLine="480"/>
      </w:pPr>
      <w:r>
        <w:t>【工作要求】</w:t>
        <w:br/>
        <w:t>- 工作态度和纪律要求</w:t>
        <w:br/>
        <w:t>- 汇报和沟通要求</w:t>
        <w:br/>
        <w:t>- 文档规范要求</w:t>
      </w:r>
    </w:p>
    <w:p>
      <w:pPr>
        <w:spacing w:lineRule="exact" w:line="400"/>
        <w:ind w:firstLine="480"/>
      </w:pPr>
      <w:r>
        <w:t>【数据要求】</w:t>
        <w:br/>
        <w:t>- 数据集的规模和质量</w:t>
        <w:br/>
        <w:t>- 数据的来源和标注</w:t>
        <w:br/>
        <w:t>- 数据的处理和管理</w:t>
      </w:r>
    </w:p>
    <w:p>
      <w:pPr>
        <w:spacing w:lineRule="exact" w:line="400"/>
        <w:ind w:firstLine="480"/>
      </w:pPr>
      <w:r>
        <w:t>【性能要求】</w:t>
        <w:br/>
        <w:t>- 系统的性能指标（精度、速度等）</w:t>
        <w:br/>
        <w:t>- 模型的复杂度要求</w:t>
        <w:br/>
        <w:t>- 用户体验要求</w:t>
      </w:r>
    </w:p>
    <w:p>
      <w:pPr>
        <w:spacing w:lineRule="exact" w:line="400"/>
        <w:ind w:firstLine="480"/>
      </w:pPr>
      <w:r>
        <w:t>【具体研究内容】</w:t>
        <w:br/>
        <w:t>- 详细列举各个研究模块</w:t>
        <w:br/>
        <w:t>- 说明每个模块的任务</w:t>
        <w:br/>
        <w:t>- 明确模块之间的关系</w:t>
        <w:br/>
        <w:t>- 提出可量化的目标</w:t>
      </w:r>
    </w:p>
    <w:p>
      <w:pPr>
        <w:spacing w:lineRule="exact" w:line="400"/>
        <w:ind w:firstLine="480"/>
      </w:pPr>
      <w:r>
        <w:t>【注意事项】</w:t>
        <w:br/>
        <w:t>1. 要求要明确具体，不要模糊笼统</w:t>
        <w:br/>
        <w:t>2. 难度要适中，符合本科水平</w:t>
        <w:br/>
        <w:t>3. 任务要可行，能在规定时间内完成</w:t>
        <w:br/>
        <w:t>4. 要体现专业特点和课题特色</w:t>
      </w:r>
    </w:p>
    <w:p>
      <w:pPr>
        <w:pStyle w:val="Heading1"/>
        <w:jc w:val="left"/>
      </w:pPr>
      <w:r>
        <w:t>四、填写要点 - 进度计划</w:t>
      </w:r>
    </w:p>
    <w:p>
      <w:pPr>
        <w:spacing w:lineRule="exact" w:line="400"/>
        <w:ind w:firstLine="480"/>
      </w:pPr>
      <w:r>
        <w:t>【制定原则】</w:t>
        <w:br/>
        <w:t>1. 合理性：符合实际工作规律，时间分配合理</w:t>
        <w:br/>
        <w:t>2. 可行性：任务量适中，学生能够完成</w:t>
        <w:br/>
        <w:t>3. 完整性：覆盖从选题到答辩的全过程</w:t>
        <w:br/>
        <w:t>4. 阶段性：分阶段设置里程碑</w:t>
        <w:br/>
        <w:t>5. 灵活性：留有调整和修改的余地</w:t>
      </w:r>
    </w:p>
    <w:p>
      <w:pPr>
        <w:spacing w:lineRule="exact" w:line="400"/>
        <w:ind w:firstLine="480"/>
      </w:pPr>
      <w:r>
        <w:t>【典型阶段划分】</w:t>
        <w:br/>
        <w:t>第1阶段（1-1.5个月）：文献研究和开题</w:t>
        <w:br/>
        <w:t>- 查阅文献</w:t>
        <w:br/>
        <w:t>- 学习相关技术</w:t>
        <w:br/>
        <w:t>- 撰写开题报告</w:t>
        <w:br/>
        <w:t>- 开题答辩</w:t>
      </w:r>
    </w:p>
    <w:p>
      <w:pPr>
        <w:spacing w:lineRule="exact" w:line="400"/>
        <w:ind w:firstLine="480"/>
      </w:pPr>
      <w:r>
        <w:t>第2阶段（1个月）：数据准备和基线模型</w:t>
        <w:br/>
        <w:t>- 收集和标注数据</w:t>
        <w:br/>
        <w:t>- 搭建开发环境</w:t>
        <w:br/>
        <w:t>- 实现基线模型</w:t>
        <w:br/>
        <w:t>- 熟悉工具和流程</w:t>
      </w:r>
    </w:p>
    <w:p>
      <w:pPr>
        <w:spacing w:lineRule="exact" w:line="400"/>
        <w:ind w:firstLine="480"/>
      </w:pPr>
      <w:r>
        <w:t>第3阶段（1-1.5个月）：算法设计与实现</w:t>
        <w:br/>
        <w:t>- 设计改进方案</w:t>
        <w:br/>
        <w:t>- 实现改进算法</w:t>
        <w:br/>
        <w:t>- 进行对比实验</w:t>
        <w:br/>
        <w:t>- 分析实验结果</w:t>
      </w:r>
    </w:p>
    <w:p>
      <w:pPr>
        <w:spacing w:lineRule="exact" w:line="400"/>
        <w:ind w:firstLine="480"/>
      </w:pPr>
      <w:r>
        <w:t>第4阶段（1个月）：系统开发</w:t>
        <w:br/>
        <w:t>- 设计系统架构</w:t>
        <w:br/>
        <w:t>- 开发用户界面</w:t>
        <w:br/>
        <w:t>- 集成各个模块</w:t>
        <w:br/>
        <w:t>- 系统测试优化</w:t>
      </w:r>
    </w:p>
    <w:p>
      <w:pPr>
        <w:spacing w:lineRule="exact" w:line="400"/>
        <w:ind w:firstLine="480"/>
      </w:pPr>
      <w:r>
        <w:t>第5阶段（1个月）：论文撰写</w:t>
        <w:br/>
        <w:t>- 撰写论文初稿</w:t>
        <w:br/>
        <w:t>- 修改和完善</w:t>
        <w:br/>
        <w:t>- 查重和定稿</w:t>
        <w:br/>
        <w:t>- 论文评阅</w:t>
      </w:r>
    </w:p>
    <w:p>
      <w:pPr>
        <w:spacing w:lineRule="exact" w:line="400"/>
        <w:ind w:firstLine="480"/>
      </w:pPr>
      <w:r>
        <w:t>第6阶段（2周）：答辩准备</w:t>
        <w:br/>
        <w:t>- 制作答辩PPT</w:t>
        <w:br/>
        <w:t>- 准备演示</w:t>
        <w:br/>
        <w:t>- 模拟答辩</w:t>
      </w:r>
    </w:p>
    <w:p>
      <w:pPr>
        <w:spacing w:lineRule="exact" w:line="400"/>
        <w:ind w:firstLine="480"/>
      </w:pPr>
      <w:r>
        <w:t>【时间分配建议】</w:t>
        <w:br/>
        <w:t>- 前期准备（开题）：15-20%</w:t>
        <w:br/>
        <w:t>- 中期实施（开发）：50-60%</w:t>
        <w:br/>
        <w:t>- 后期总结（论文）：20-25%</w:t>
        <w:br/>
        <w:t>- 答辩准备：5-10%</w:t>
      </w:r>
    </w:p>
    <w:p>
      <w:pPr>
        <w:spacing w:lineRule="exact" w:line="400"/>
        <w:ind w:firstLine="480"/>
      </w:pPr>
      <w:r>
        <w:t>【注意事项】</w:t>
        <w:br/>
        <w:t>1. 要考虑学校的时间节点（开题、中期检查、答辩等）</w:t>
        <w:br/>
        <w:t>2. 要预留缓冲时间，应对突发情况</w:t>
        <w:br/>
        <w:t>3. 重要阶段要设置检查点</w:t>
        <w:br/>
        <w:t>4. 与学生充分沟通，确保可行性</w:t>
        <w:br/>
        <w:t>5. 定期检查进度，及时调整</w:t>
      </w:r>
    </w:p>
    <w:p>
      <w:pPr>
        <w:pStyle w:val="Heading1"/>
        <w:jc w:val="left"/>
      </w:pPr>
      <w:r>
        <w:t>五、填写要点 - 参考资料</w:t>
      </w:r>
    </w:p>
    <w:p>
      <w:pPr>
        <w:spacing w:lineRule="exact" w:line="400"/>
        <w:ind w:firstLine="480"/>
      </w:pPr>
      <w:r>
        <w:t>【选择标准】</w:t>
        <w:br/>
        <w:t>1. 相关性：与课题紧密相关</w:t>
        <w:br/>
        <w:t>2. 权威性：来自权威期刊、会议、出版社</w:t>
        <w:br/>
        <w:t>3. 时效性：近5年为主（经典文献除外）</w:t>
        <w:br/>
        <w:t>4. 多样性：包括理论、方法、应用等多方面</w:t>
        <w:br/>
        <w:t>5. 层次性：基础文献和前沿文献结合</w:t>
      </w:r>
    </w:p>
    <w:p>
      <w:pPr>
        <w:spacing w:lineRule="exact" w:line="400"/>
        <w:ind w:firstLine="480"/>
      </w:pPr>
      <w:r>
        <w:t>【类型组成】</w:t>
        <w:br/>
        <w:t>建议参考资料包括：</w:t>
        <w:br/>
        <w:t>- 算法原理类：5-8篇（YOLO、目标检测基础理论）</w:t>
        <w:br/>
        <w:t>- 改进方法类：5-8篇（轻量化、注意力机制）</w:t>
        <w:br/>
        <w:t>- 应用研究类：3-5篇（安全帽检测相关）</w:t>
        <w:br/>
        <w:t>- 工具技术类：2-3篇（PyTorch、系统开发）</w:t>
        <w:br/>
        <w:t>- 综述性文献：1-2篇</w:t>
      </w:r>
    </w:p>
    <w:p>
      <w:pPr>
        <w:spacing w:lineRule="exact" w:line="400"/>
        <w:ind w:firstLine="480"/>
      </w:pPr>
      <w:r>
        <w:t>【来源要求】</w:t>
        <w:br/>
        <w:t>- 学术期刊：IEEE、ACM、Springer、Elsevier、中文核心期刊</w:t>
        <w:br/>
        <w:t>- 学术会议：CVPR、ICCV、ECCV、NeurIPS等国际顶会</w:t>
        <w:br/>
        <w:t>- 技术报告：arXiv预印本、技术白皮书</w:t>
        <w:br/>
        <w:t>- 专业书籍：经典教材和专著</w:t>
        <w:br/>
        <w:t>- 官方文档：框架和工具的官方文档</w:t>
      </w:r>
    </w:p>
    <w:p>
      <w:pPr>
        <w:spacing w:lineRule="exact" w:line="400"/>
        <w:ind w:firstLine="480"/>
      </w:pPr>
      <w:r>
        <w:t>【数量要求】</w:t>
        <w:br/>
        <w:t>- 总数：15-20篇</w:t>
        <w:br/>
        <w:t>- 外文文献：不少于1/3</w:t>
        <w:br/>
        <w:t>- 近5年文献：不少于2/3（书籍除外）</w:t>
      </w:r>
    </w:p>
    <w:p>
      <w:pPr>
        <w:spacing w:lineRule="exact" w:line="400"/>
        <w:ind w:firstLine="480"/>
      </w:pPr>
      <w:r>
        <w:t>【格式要求】</w:t>
        <w:br/>
        <w:t>严格按照GB/T 7714-2015标准格式</w:t>
      </w:r>
    </w:p>
    <w:p>
      <w:pPr>
        <w:spacing w:lineRule="exact" w:line="400"/>
        <w:ind w:firstLine="480"/>
      </w:pPr>
      <w:r>
        <w:t>【注意事项】</w:t>
        <w:br/>
        <w:t>1. 避免引用非学术来源（博客、百度百科等）</w:t>
        <w:br/>
        <w:t>2. 确保文献的可获取性</w:t>
        <w:br/>
        <w:t>3. 列出的文献要在论文中实际引用</w:t>
        <w:br/>
        <w:t>4. 文献信息要完整准确</w:t>
        <w:br/>
        <w:t>5. 按一定顺序排列（通常按引用顺序或重要性）</w:t>
      </w:r>
    </w:p>
    <w:p>
      <w:pPr>
        <w:pStyle w:val="Heading1"/>
        <w:jc w:val="left"/>
      </w:pPr>
      <w:r>
        <w:t>六、填写要点 - 图纸和实物</w:t>
      </w:r>
    </w:p>
    <w:p>
      <w:pPr>
        <w:spacing w:lineRule="exact" w:line="400"/>
        <w:ind w:firstLine="480"/>
      </w:pPr>
      <w:r>
        <w:t>【图纸要求】</w:t>
        <w:br/>
        <w:t>1. 系统架构图：</w:t>
        <w:br/>
        <w:t xml:space="preserve">   - 展示系统的整体结构</w:t>
        <w:br/>
        <w:t xml:space="preserve">   - 体现模块化设计思想</w:t>
        <w:br/>
        <w:t xml:space="preserve">   - 标注各模块的功能</w:t>
      </w:r>
    </w:p>
    <w:p>
      <w:pPr>
        <w:spacing w:lineRule="exact" w:line="400"/>
        <w:ind w:firstLine="480"/>
      </w:pPr>
      <w:r>
        <w:t>2. 数据流程图：</w:t>
        <w:br/>
        <w:t xml:space="preserve">   - 展示数据的流动过程</w:t>
        <w:br/>
        <w:t xml:space="preserve">   - 体现数据的处理步骤</w:t>
      </w:r>
    </w:p>
    <w:p>
      <w:pPr>
        <w:spacing w:lineRule="exact" w:line="400"/>
        <w:ind w:firstLine="480"/>
      </w:pPr>
      <w:r>
        <w:t>3. 网络结构图：</w:t>
        <w:br/>
        <w:t xml:space="preserve">   - 详细展示神经网络结构</w:t>
        <w:br/>
        <w:t xml:space="preserve">   - 标注各层的参数和功能</w:t>
        <w:br/>
        <w:t xml:space="preserve">   - 体现改进之处</w:t>
      </w:r>
    </w:p>
    <w:p>
      <w:pPr>
        <w:spacing w:lineRule="exact" w:line="400"/>
        <w:ind w:firstLine="480"/>
      </w:pPr>
      <w:r>
        <w:t>4. 用例图：</w:t>
        <w:br/>
        <w:t xml:space="preserve">   - 展示系统的功能</w:t>
        <w:br/>
        <w:t xml:space="preserve">   - 体现用户交互</w:t>
      </w:r>
    </w:p>
    <w:p>
      <w:pPr>
        <w:spacing w:lineRule="exact" w:line="400"/>
        <w:ind w:firstLine="480"/>
      </w:pPr>
      <w:r>
        <w:t>5. 界面设计图：</w:t>
        <w:br/>
        <w:t xml:space="preserve">   - 展示用户界面</w:t>
        <w:br/>
        <w:t xml:space="preserve">   - 体现用户体验设计</w:t>
      </w:r>
    </w:p>
    <w:p>
      <w:pPr>
        <w:spacing w:lineRule="exact" w:line="400"/>
        <w:ind w:firstLine="480"/>
      </w:pPr>
      <w:r>
        <w:t>【数量要求】</w:t>
        <w:br/>
        <w:t>- 工科一般要求10-15张</w:t>
        <w:br/>
        <w:t>- 质量比数量更重要</w:t>
        <w:br/>
        <w:t>- 图纸要规范、清晰、美观</w:t>
      </w:r>
    </w:p>
    <w:p>
      <w:pPr>
        <w:spacing w:lineRule="exact" w:line="400"/>
        <w:ind w:firstLine="480"/>
      </w:pPr>
      <w:r>
        <w:t>【实物要求】</w:t>
        <w:br/>
        <w:t>1. 软件系统：</w:t>
        <w:br/>
        <w:t xml:space="preserve">   - 功能完整，能正常运行</w:t>
        <w:br/>
        <w:t xml:space="preserve">   - 有一定的用户体验</w:t>
        <w:br/>
        <w:t xml:space="preserve">   - 具有演示价值</w:t>
      </w:r>
    </w:p>
    <w:p>
      <w:pPr>
        <w:spacing w:lineRule="exact" w:line="400"/>
        <w:ind w:firstLine="480"/>
      </w:pPr>
      <w:r>
        <w:t>2. 源代码：</w:t>
        <w:br/>
        <w:t xml:space="preserve">   - 代码结构清晰</w:t>
        <w:br/>
        <w:t xml:space="preserve">   - 注释详细</w:t>
        <w:br/>
        <w:t xml:space="preserve">   - 符合编码规范</w:t>
      </w:r>
    </w:p>
    <w:p>
      <w:pPr>
        <w:spacing w:lineRule="exact" w:line="400"/>
        <w:ind w:firstLine="480"/>
      </w:pPr>
      <w:r>
        <w:t>3. 文档：</w:t>
        <w:br/>
        <w:t xml:space="preserve">   - 使用手册</w:t>
        <w:br/>
        <w:t xml:space="preserve">   - 开发文档</w:t>
        <w:br/>
        <w:t xml:space="preserve">   - 测试报告</w:t>
      </w:r>
    </w:p>
    <w:p>
      <w:pPr>
        <w:spacing w:lineRule="exact" w:line="400"/>
        <w:ind w:firstLine="480"/>
      </w:pPr>
      <w:r>
        <w:t>4. 演示材料：</w:t>
        <w:br/>
        <w:t xml:space="preserve">   - 演示视频</w:t>
        <w:br/>
        <w:t xml:space="preserve">   - 截图资料</w:t>
        <w:br/>
        <w:t xml:space="preserve">   - 答辩PPT</w:t>
      </w:r>
    </w:p>
    <w:p>
      <w:pPr>
        <w:pStyle w:val="Heading1"/>
        <w:jc w:val="left"/>
      </w:pPr>
      <w:r>
        <w:t>七、常见问题</w:t>
      </w:r>
    </w:p>
    <w:p>
      <w:pPr>
        <w:spacing w:lineRule="exact" w:line="400"/>
        <w:ind w:firstLine="480"/>
      </w:pPr>
      <w:r>
        <w:t>1. 要求过高或过低：</w:t>
        <w:br/>
        <w:t xml:space="preserve">   - 问题：任务难度不适合本科水平</w:t>
        <w:br/>
        <w:t xml:space="preserve">   - 改进：根据学生能力合理设定</w:t>
      </w:r>
    </w:p>
    <w:p>
      <w:pPr>
        <w:spacing w:lineRule="exact" w:line="400"/>
        <w:ind w:firstLine="480"/>
      </w:pPr>
      <w:r>
        <w:t>2. 进度安排不合理：</w:t>
        <w:br/>
        <w:t xml:space="preserve">   - 问题：时间分配不均，前松后紧</w:t>
        <w:br/>
        <w:t xml:space="preserve">   - 改进：综合考虑各阶段的工作量</w:t>
      </w:r>
    </w:p>
    <w:p>
      <w:pPr>
        <w:spacing w:lineRule="exact" w:line="400"/>
        <w:ind w:firstLine="480"/>
      </w:pPr>
      <w:r>
        <w:t>3. 内容不具体：</w:t>
        <w:br/>
        <w:t xml:space="preserve">   - 问题：描述模糊，缺少量化指标</w:t>
        <w:br/>
        <w:t xml:space="preserve">   - 改进：明确具体的任务和目标</w:t>
      </w:r>
    </w:p>
    <w:p>
      <w:pPr>
        <w:spacing w:lineRule="exact" w:line="400"/>
        <w:ind w:firstLine="480"/>
      </w:pPr>
      <w:r>
        <w:t>4. 参考文献质量不高：</w:t>
        <w:br/>
        <w:t xml:space="preserve">   - 问题：文献过时或不相关</w:t>
        <w:br/>
        <w:t xml:space="preserve">   - 改进：精选高质量、高相关性的文献</w:t>
      </w:r>
    </w:p>
    <w:p>
      <w:pPr>
        <w:spacing w:lineRule="exact" w:line="400"/>
        <w:ind w:firstLine="480"/>
      </w:pPr>
      <w:r>
        <w:t>5. 实物要求不明确：</w:t>
        <w:br/>
        <w:t xml:space="preserve">   - 问题：没有具体说明提交什么</w:t>
        <w:br/>
        <w:t xml:space="preserve">   - 改进：详细列出实物清单</w:t>
      </w:r>
    </w:p>
    <w:p>
      <w:pPr>
        <w:spacing w:lineRule="exact" w:line="400"/>
        <w:ind w:firstLine="480"/>
      </w:pPr>
      <w:r>
        <w:t>6. 缺少检查环节：</w:t>
        <w:br/>
        <w:t xml:space="preserve">   - 问题：只有最终期限，缺少中间检查点</w:t>
        <w:br/>
        <w:t xml:space="preserve">   - 改进：设置多个检查节点</w:t>
      </w:r>
    </w:p>
    <w:p>
      <w:pPr>
        <w:spacing w:lineRule="exact" w:line="400"/>
        <w:ind w:firstLine="480"/>
      </w:pPr>
      <w:r>
        <w:t>7. 与开题报告不一致：</w:t>
        <w:br/>
        <w:t xml:space="preserve">   - 问题：任务书和开题报告内容不符</w:t>
        <w:br/>
        <w:t xml:space="preserve">   - 改进：两者要相互呼应，保持一致</w:t>
      </w:r>
    </w:p>
    <w:p>
      <w:pPr>
        <w:pStyle w:val="Heading1"/>
        <w:jc w:val="left"/>
      </w:pPr>
      <w:r>
        <w:t>八、任务书下达流程</w:t>
      </w:r>
    </w:p>
    <w:p>
      <w:pPr>
        <w:spacing w:lineRule="exact" w:line="400"/>
        <w:ind w:firstLine="480"/>
      </w:pPr>
      <w:r>
        <w:t>1. 教师拟定：</w:t>
        <w:br/>
        <w:t xml:space="preserve">   - 指导教师根据学生情况拟定任务书</w:t>
        <w:br/>
        <w:t xml:space="preserve">   - 考虑学生的兴趣和能力</w:t>
        <w:br/>
        <w:t xml:space="preserve">   - 确保任务的可行性</w:t>
      </w:r>
    </w:p>
    <w:p>
      <w:pPr>
        <w:spacing w:lineRule="exact" w:line="400"/>
        <w:ind w:firstLine="480"/>
      </w:pPr>
      <w:r>
        <w:t>2. 审核批准：</w:t>
        <w:br/>
        <w:t xml:space="preserve">   - 教研室主任审核</w:t>
        <w:br/>
        <w:t xml:space="preserve">   - 学院领导批准</w:t>
        <w:br/>
        <w:t xml:space="preserve">   - 确保符合教学要求</w:t>
      </w:r>
    </w:p>
    <w:p>
      <w:pPr>
        <w:spacing w:lineRule="exact" w:line="400"/>
        <w:ind w:firstLine="480"/>
      </w:pPr>
      <w:r>
        <w:t>3. 下达给学生：</w:t>
        <w:br/>
        <w:t xml:space="preserve">   - 向学生详细讲解任务书内容</w:t>
        <w:br/>
        <w:t xml:space="preserve">   - 解答学生的疑问</w:t>
        <w:br/>
        <w:t xml:space="preserve">   - 与学生沟通进度安排</w:t>
      </w:r>
    </w:p>
    <w:p>
      <w:pPr>
        <w:spacing w:lineRule="exact" w:line="400"/>
        <w:ind w:firstLine="480"/>
      </w:pPr>
      <w:r>
        <w:t>4. 学生签收：</w:t>
        <w:br/>
        <w:t xml:space="preserve">   - 学生签字确认收到</w:t>
        <w:br/>
        <w:t xml:space="preserve">   - 表示理解任务要求</w:t>
        <w:br/>
        <w:t xml:space="preserve">   - 承诺按时完成</w:t>
      </w:r>
    </w:p>
    <w:p>
      <w:pPr>
        <w:spacing w:lineRule="exact" w:line="400"/>
        <w:ind w:firstLine="480"/>
      </w:pPr>
      <w:r>
        <w:t>5. 执行监督：</w:t>
        <w:br/>
        <w:t xml:space="preserve">   - 定期检查进度</w:t>
        <w:br/>
        <w:t xml:space="preserve">   - 及时指导和帮助</w:t>
        <w:br/>
        <w:t xml:space="preserve">   - 必要时调整计划</w:t>
      </w:r>
    </w:p>
    <w:p>
      <w:pPr>
        <w:spacing w:lineRule="exact" w:line="400"/>
        <w:ind w:firstLine="480"/>
      </w:pPr>
      <w:r>
        <w:t>6. 归档保存：</w:t>
        <w:br/>
        <w:t xml:space="preserve">   - 论文完成后一起归档</w:t>
        <w:br/>
        <w:t xml:space="preserve">   - 作为教学档案保存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