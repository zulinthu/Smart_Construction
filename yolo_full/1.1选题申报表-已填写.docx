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选题申报表</w:t>
      </w:r>
    </w:p>
    <w:p>
      <w:pPr>
        <w:pStyle w:val="Heading1"/>
        <w:jc w:val="left"/>
      </w:pPr>
      <w:r>
        <w:t>一、课题基本信息</w:t>
      </w:r>
    </w:p>
    <w:p>
      <w:pPr>
        <w:spacing w:lineRule="exact" w:line="400"/>
        <w:ind w:firstLine="480"/>
      </w:pPr>
      <w:r>
        <w:t>课题名称：基于改进YOLOv5的施工人员安全帽佩戴智能检测系统设计与实现</w:t>
        <w:br/>
        <w:t>课题类型：软件设计</w:t>
        <w:br/>
        <w:t>课题来源：教师科研</w:t>
        <w:br/>
        <w:t>适合专业：计算机科学与技术、软件工程、人工智能等相关专业</w:t>
      </w:r>
    </w:p>
    <w:p>
      <w:pPr>
        <w:pStyle w:val="Heading1"/>
        <w:jc w:val="left"/>
      </w:pPr>
      <w:r>
        <w:t>二、选题背景</w:t>
      </w:r>
    </w:p>
    <w:p>
      <w:pPr>
        <w:spacing w:lineRule="exact" w:line="400"/>
        <w:ind w:firstLine="480"/>
      </w:pPr>
      <w:r>
        <w:t>建筑施工行业是我国国民经济的支柱产业之一，但同时也是安全事故高发的行业。根据住房和城乡建设部统计数据，每年因未佩戴安全帽而导致的安全事故占施工现场事故总数的30%以上，造成了巨大的人员伤亡和经济损失。传统的安全监管主要依靠人工巡查，这种方式存在诸多弊端：一是监管人员数量有限，难以实现全方位、全时段的监控；二是人工巡查主观性强，容易出现疏漏；三是劳动强度大，监管效率低下；四是难以保存检查记录，事后追溯困难。</w:t>
      </w:r>
    </w:p>
    <w:p>
      <w:pPr>
        <w:spacing w:lineRule="exact" w:line="400"/>
        <w:ind w:firstLine="480"/>
      </w:pPr>
      <w:r>
        <w:t>随着人工智能和计算机视觉技术的快速发展，利用深度学习方法实现自动化的安全帽佩戴检测已成为可能。深度学习目标检测算法，特别是YOLO（You Only Look Once）系列算法，因其检测速度快、精度高的特点，在工程实践中得到了广泛应用。然而，现有的检测系统在实际部署中仍面临诸多挑战：模型体积大、计算资源需求高、在复杂环境下（如光照变化、目标遮挡、小目标检测等）的鲁棒性不足等问题。</w:t>
      </w:r>
    </w:p>
    <w:p>
      <w:pPr>
        <w:spacing w:lineRule="exact" w:line="400"/>
        <w:ind w:firstLine="480"/>
      </w:pPr>
      <w:r>
        <w:t>因此，本课题旨在设计一种轻量化、高精度、实时性强的安全帽检测系统，通过改进YOLOv5算法，结合轻量化网络结构和注意力机制，提升模型在复杂工地环境下的检测性能，同时降低模型复杂度，便于在边缘设备上部署，为建筑施工安全管理提供智能化解决方案。</w:t>
      </w:r>
    </w:p>
    <w:p>
      <w:pPr>
        <w:pStyle w:val="Heading1"/>
        <w:jc w:val="left"/>
      </w:pPr>
      <w:r>
        <w:t>三、选题意义</w:t>
      </w:r>
    </w:p>
    <w:p>
      <w:pPr>
        <w:spacing w:lineRule="exact" w:line="400"/>
        <w:ind w:firstLine="480"/>
      </w:pPr>
      <w:r>
        <w:t>本课题的研究具有重要的理论意义和实际应用价值：</w:t>
      </w:r>
    </w:p>
    <w:p>
      <w:pPr>
        <w:spacing w:lineRule="exact" w:line="400"/>
        <w:ind w:firstLine="480"/>
      </w:pPr>
      <w:r>
        <w:t>（一）理论意义</w:t>
        <w:br/>
        <w:t>1. 深化目标检测理论研究：通过研究轻量化网络与注意力机制的融合方法，探索在保证检测精度的同时降低模型复杂度的有效途径，为目标检测算法的轻量化研究提供新的思路和方法。</w:t>
      </w:r>
    </w:p>
    <w:p>
      <w:pPr>
        <w:spacing w:lineRule="exact" w:line="400"/>
        <w:ind w:firstLine="480"/>
      </w:pPr>
      <w:r>
        <w:t>2. 推动计算机视觉在工业安全领域的应用：将深度学习技术应用于建筑安全管理，拓展计算机视觉的应用场景，促进人工智能与传统行业的深度融合。</w:t>
      </w:r>
    </w:p>
    <w:p>
      <w:pPr>
        <w:spacing w:lineRule="exact" w:line="400"/>
        <w:ind w:firstLine="480"/>
      </w:pPr>
      <w:r>
        <w:t>3. 丰富小目标检测研究：针对远距离、小尺寸安全帽的检测难题，研究多尺度特征融合和注意力机制，为小目标检测提供参考方案。</w:t>
      </w:r>
    </w:p>
    <w:p>
      <w:pPr>
        <w:spacing w:lineRule="exact" w:line="400"/>
        <w:ind w:firstLine="480"/>
      </w:pPr>
      <w:r>
        <w:t>（二）实际应用价值</w:t>
        <w:br/>
        <w:t>1. 提升施工安全管理水平：通过智能化、自动化的检测手段，实现对施工现场的实时监控，及时发现和纠正未佩戴安全帽的违规行为，有效降低安全事故发生率。</w:t>
      </w:r>
    </w:p>
    <w:p>
      <w:pPr>
        <w:spacing w:lineRule="exact" w:line="400"/>
        <w:ind w:firstLine="480"/>
      </w:pPr>
      <w:r>
        <w:t>2. 降低监管成本：减少人工巡查的工作量，提高监管效率，降低企业的安全管理成本。</w:t>
      </w:r>
    </w:p>
    <w:p>
      <w:pPr>
        <w:spacing w:lineRule="exact" w:line="400"/>
        <w:ind w:firstLine="480"/>
      </w:pPr>
      <w:r>
        <w:t>3. 促进智慧工地建设：为建筑施工现场的数字化、智能化管理提供技术支撑，推动智慧工地建设进程。</w:t>
      </w:r>
    </w:p>
    <w:p>
      <w:pPr>
        <w:spacing w:lineRule="exact" w:line="400"/>
        <w:ind w:firstLine="480"/>
      </w:pPr>
      <w:r>
        <w:t>4. 易于推广部署：通过轻量化设计，使得模型可以在边缘设备（如摄像头、嵌入式设备）上运行，降低硬件成本，便于大规模推广应用。</w:t>
      </w:r>
    </w:p>
    <w:p>
      <w:pPr>
        <w:spacing w:lineRule="exact" w:line="400"/>
        <w:ind w:firstLine="480"/>
      </w:pPr>
      <w:r>
        <w:t>5. 可扩展性强：所开发的检测框架和方法可以扩展应用于其他个人防护装备的检测，如反光背心、安全绳等，具有广阔的应用前景。</w:t>
      </w:r>
    </w:p>
    <w:p>
      <w:pPr>
        <w:pStyle w:val="Heading1"/>
        <w:jc w:val="left"/>
      </w:pPr>
      <w:r>
        <w:t>四、课题主要内容</w:t>
      </w:r>
    </w:p>
    <w:p>
      <w:pPr>
        <w:spacing w:lineRule="exact" w:line="400"/>
        <w:ind w:firstLine="480"/>
      </w:pPr>
      <w:r>
        <w:t>本课题围绕建筑施工现场安全帽佩戴智能检测这一核心问题，开展以下研究内容：</w:t>
      </w:r>
    </w:p>
    <w:p>
      <w:pPr>
        <w:spacing w:lineRule="exact" w:line="400"/>
        <w:ind w:firstLine="480"/>
      </w:pPr>
      <w:r>
        <w:t>（一）数据集构建与预处理</w:t>
        <w:br/>
        <w:t>1. 数据收集：收集包括Safety Helmet Detection Dataset、SHWD等公开数据集，并在实际施工现场采集不同光照、角度、距离的安全帽图像数据，确保数据的多样性和代表性。</w:t>
      </w:r>
    </w:p>
    <w:p>
      <w:pPr>
        <w:spacing w:lineRule="exact" w:line="400"/>
        <w:ind w:firstLine="480"/>
      </w:pPr>
      <w:r>
        <w:t>2. 数据标注：采用LabelImg、CVAT等标注工具，按照YOLO格式对图像进行标注，区分"佩戴安全帽"、"未佩戴安全帽"和"人员"三类目标，建立包含至少5000张图像的训练数据集。</w:t>
      </w:r>
    </w:p>
    <w:p>
      <w:pPr>
        <w:spacing w:lineRule="exact" w:line="400"/>
        <w:ind w:firstLine="480"/>
      </w:pPr>
      <w:r>
        <w:t>3. 数据增强：设计针对性的数据增强策略，包括：</w:t>
        <w:br/>
        <w:t xml:space="preserve">   - 几何变换：随机旋转、翻转、缩放、裁剪</w:t>
        <w:br/>
        <w:t xml:space="preserve">   - 颜色变换：亮度、对比度、饱和度调整</w:t>
        <w:br/>
        <w:t xml:space="preserve">   - 噪声添加：高斯噪声、椒盐噪声</w:t>
        <w:br/>
        <w:t xml:space="preserve">   - 模糊处理：运动模糊、高斯模糊</w:t>
        <w:br/>
        <w:t xml:space="preserve">   - Mosaic增强：模拟多目标场景</w:t>
        <w:br/>
        <w:t xml:space="preserve">   通过数据增强提高模型的泛化能力和鲁棒性。</w:t>
      </w:r>
    </w:p>
    <w:p>
      <w:pPr>
        <w:spacing w:lineRule="exact" w:line="400"/>
        <w:ind w:firstLine="480"/>
      </w:pPr>
      <w:r>
        <w:t>（二）改进YOLOv5算法设计</w:t>
        <w:br/>
        <w:t>1. 轻量化骨干网络设计：</w:t>
        <w:br/>
        <w:t xml:space="preserve">   - 研究MobileNetV3、ShuffleNetV2、GhostNet等轻量化网络的特点</w:t>
        <w:br/>
        <w:t xml:space="preserve">   - 将YOLOv5的CSPDarknet53骨干网络替换为轻量化结构</w:t>
        <w:br/>
        <w:t xml:space="preserve">   - 对比分析不同轻量化网络对检测性能的影响</w:t>
        <w:br/>
        <w:t xml:space="preserve">   - 设计混合骨干网络，平衡精度与速度</w:t>
      </w:r>
    </w:p>
    <w:p>
      <w:pPr>
        <w:spacing w:lineRule="exact" w:line="400"/>
        <w:ind w:firstLine="480"/>
      </w:pPr>
      <w:r>
        <w:t>2. 注意力机制融合：</w:t>
        <w:br/>
        <w:t xml:space="preserve">   - 在特征提取阶段引入通道注意力（SE、ECA）增强特征表达</w:t>
        <w:br/>
        <w:t xml:space="preserve">   - 在特征融合阶段引入空间注意力（CBAM）关注目标区域</w:t>
        <w:br/>
        <w:t xml:space="preserve">   - 研究注意力模块的最优插入位置</w:t>
        <w:br/>
        <w:t xml:space="preserve">   - 设计轻量级注意力模块，控制计算开销</w:t>
      </w:r>
    </w:p>
    <w:p>
      <w:pPr>
        <w:spacing w:lineRule="exact" w:line="400"/>
        <w:ind w:firstLine="480"/>
      </w:pPr>
      <w:r>
        <w:t>3. 多尺度特征融合优化：</w:t>
        <w:br/>
        <w:t xml:space="preserve">   - 改进PANet特征金字塔网络结构</w:t>
        <w:br/>
        <w:t xml:space="preserve">   - 增强小目标特征的提取能力</w:t>
        <w:br/>
        <w:t xml:space="preserve">   - 优化特征融合策略，减少信息损失</w:t>
      </w:r>
    </w:p>
    <w:p>
      <w:pPr>
        <w:spacing w:lineRule="exact" w:line="400"/>
        <w:ind w:firstLine="480"/>
      </w:pPr>
      <w:r>
        <w:t>4. 损失函数改进：</w:t>
        <w:br/>
        <w:t xml:space="preserve">   - 采用CIoU Loss提高边界框回归精度</w:t>
        <w:br/>
        <w:t xml:space="preserve">   - 引入Focal Loss解决样本不平衡问题</w:t>
        <w:br/>
        <w:t xml:space="preserve">   - 设计自适应权重策略，平衡多个损失项</w:t>
      </w:r>
    </w:p>
    <w:p>
      <w:pPr>
        <w:spacing w:lineRule="exact" w:line="400"/>
        <w:ind w:firstLine="480"/>
      </w:pPr>
      <w:r>
        <w:t>（三）模型训练与优化</w:t>
        <w:br/>
        <w:t>1. 迁移学习策略：</w:t>
        <w:br/>
        <w:t xml:space="preserve">   - 使用COCO预训练权重进行初始化</w:t>
        <w:br/>
        <w:t xml:space="preserve">   - 设计渐进式训练策略，先训练检测头，再fine-tune整个网络</w:t>
        <w:br/>
        <w:t xml:space="preserve">   - 采用warmup学习率调度，稳定训练过程</w:t>
      </w:r>
    </w:p>
    <w:p>
      <w:pPr>
        <w:spacing w:lineRule="exact" w:line="400"/>
        <w:ind w:firstLine="480"/>
      </w:pPr>
      <w:r>
        <w:t>2. 超参数优化：</w:t>
        <w:br/>
        <w:t xml:space="preserve">   - 使用网格搜索、贝叶斯优化等方法调优学习率、batch size、anchor尺寸等超参数</w:t>
        <w:br/>
        <w:t xml:space="preserve">   - 设计自适应anchor生成算法，提高anchor与目标的匹配度</w:t>
      </w:r>
    </w:p>
    <w:p>
      <w:pPr>
        <w:spacing w:lineRule="exact" w:line="400"/>
        <w:ind w:firstLine="480"/>
      </w:pPr>
      <w:r>
        <w:t>3. 模型压缩：</w:t>
        <w:br/>
        <w:t xml:space="preserve">   - 研究通道剪枝、知识蒸馏等模型压缩技术</w:t>
        <w:br/>
        <w:t xml:space="preserve">   - 在保持精度的前提下进一步减小模型体积</w:t>
        <w:br/>
        <w:t xml:space="preserve">   - 使用量化技术加速推理过程</w:t>
      </w:r>
    </w:p>
    <w:p>
      <w:pPr>
        <w:spacing w:lineRule="exact" w:line="400"/>
        <w:ind w:firstLine="480"/>
      </w:pPr>
      <w:r>
        <w:t>（四）检测系统开发</w:t>
        <w:br/>
        <w:t>1. 系统架构设计：</w:t>
        <w:br/>
        <w:t xml:space="preserve">   - 采用模块化设计思想，将系统分为数据输入、模型推理、结果处理、界面显示等模块</w:t>
        <w:br/>
        <w:t xml:space="preserve">   - 设计多线程架构，实现数据采集与模型推理的并行处理</w:t>
        <w:br/>
        <w:t xml:space="preserve">   - 实现视频流的实时处理和检测结果的实时显示</w:t>
      </w:r>
    </w:p>
    <w:p>
      <w:pPr>
        <w:spacing w:lineRule="exact" w:line="400"/>
        <w:ind w:firstLine="480"/>
      </w:pPr>
      <w:r>
        <w:t>2. Qt界面开发：</w:t>
        <w:br/>
        <w:t xml:space="preserve">   - 使用PyQt5框架开发跨平台图形用户界面</w:t>
        <w:br/>
        <w:t xml:space="preserve">   - 实现功能模块：</w:t>
        <w:br/>
        <w:t xml:space="preserve">     * 文件选择：支持图片、视频文件的导入</w:t>
        <w:br/>
        <w:t xml:space="preserve">     * 实时检测：支持摄像头实时视频流检测</w:t>
        <w:br/>
        <w:t xml:space="preserve">     * 结果可视化：使用边界框、标签、置信度标注检测结果</w:t>
        <w:br/>
        <w:t xml:space="preserve">     * 统计分析：显示检测目标数量、佩戴率等统计信息</w:t>
        <w:br/>
        <w:t xml:space="preserve">     * 报警功能：未佩戴安全帽时触发声音或视觉报警</w:t>
        <w:br/>
        <w:t xml:space="preserve">     * 结果保存：支持检测结果的图片、视频导出</w:t>
      </w:r>
    </w:p>
    <w:p>
      <w:pPr>
        <w:spacing w:lineRule="exact" w:line="400"/>
        <w:ind w:firstLine="480"/>
      </w:pPr>
      <w:r>
        <w:t>3. 性能优化：</w:t>
        <w:br/>
        <w:t xml:space="preserve">   - 使用ONNX Runtime、TensorRT等推理引擎加速模型推理</w:t>
        <w:br/>
        <w:t xml:space="preserve">   - 采用GPU加速技术提高处理速度</w:t>
        <w:br/>
        <w:t xml:space="preserve">   - 优化内存管理，降低资源占用</w:t>
      </w:r>
    </w:p>
    <w:p>
      <w:pPr>
        <w:spacing w:lineRule="exact" w:line="400"/>
        <w:ind w:firstLine="480"/>
      </w:pPr>
      <w:r>
        <w:t>（五）系统测试与评估</w:t>
        <w:br/>
        <w:t>1. 性能指标评估：</w:t>
        <w:br/>
        <w:t xml:space="preserve">   - 检测精度：计算mAP@0.5、mAP@0.5:0.95、Precision、Recall、F1-score</w:t>
        <w:br/>
        <w:t xml:space="preserve">   - 检测速度：测试FPS、推理时间</w:t>
        <w:br/>
        <w:t xml:space="preserve">   - 模型复杂度：统计参数量、FLOPs、模型大小</w:t>
      </w:r>
    </w:p>
    <w:p>
      <w:pPr>
        <w:spacing w:lineRule="exact" w:line="400"/>
        <w:ind w:firstLine="480"/>
      </w:pPr>
      <w:r>
        <w:t>2. 对比实验：</w:t>
        <w:br/>
        <w:t xml:space="preserve">   - 与原始YOLOv5及其他主流检测算法（YOLOv3、YOLOv4、YOLOv8、Faster R-CNN）进行对比</w:t>
        <w:br/>
        <w:t xml:space="preserve">   - 分析不同改进方案的效果</w:t>
        <w:br/>
        <w:t xml:space="preserve">   - 验证算法的优越性</w:t>
      </w:r>
    </w:p>
    <w:p>
      <w:pPr>
        <w:spacing w:lineRule="exact" w:line="400"/>
        <w:ind w:firstLine="480"/>
      </w:pPr>
      <w:r>
        <w:t>3. 鲁棒性测试：</w:t>
        <w:br/>
        <w:t xml:space="preserve">   - 测试模型在不同光照条件下的表现</w:t>
        <w:br/>
        <w:t xml:space="preserve">   - 测试模型对遮挡的鲁棒性</w:t>
        <w:br/>
        <w:t xml:space="preserve">   - 测试模型对不同距离目标的检测能力</w:t>
        <w:br/>
        <w:t xml:space="preserve">   - 测试模型的泛化能力</w:t>
      </w:r>
    </w:p>
    <w:p>
      <w:pPr>
        <w:spacing w:lineRule="exact" w:line="400"/>
        <w:ind w:firstLine="480"/>
      </w:pPr>
      <w:r>
        <w:t>4. 实际场景验证：</w:t>
        <w:br/>
        <w:t xml:space="preserve">   - 在真实施工现场部署系统</w:t>
        <w:br/>
        <w:t xml:space="preserve">   - 收集实际应用反馈</w:t>
        <w:br/>
        <w:t xml:space="preserve">   - 根据反馈持续优化系统</w:t>
      </w:r>
    </w:p>
    <w:p>
      <w:pPr>
        <w:spacing w:lineRule="exact" w:line="400"/>
        <w:ind w:firstLine="480"/>
      </w:pPr>
      <w:r>
        <w:t>（六）论文撰写与成果整理</w:t>
        <w:br/>
        <w:t>1. 撰写毕业论文，包括文献综述、系统设计、算法实现、实验分析等内容</w:t>
        <w:br/>
        <w:t>2. 制作系统演示视频，展示系统功能和检测效果</w:t>
        <w:br/>
        <w:t>3. 整理源代码和技术文档</w:t>
        <w:br/>
        <w:t>4. 准备答辩PPT和相关材料</w:t>
      </w:r>
    </w:p>
    <w:p>
      <w:pPr>
        <w:pStyle w:val="Heading1"/>
        <w:jc w:val="left"/>
      </w:pPr>
      <w:r>
        <w:t>五、课题要求</w:t>
      </w:r>
    </w:p>
    <w:p>
      <w:pPr>
        <w:spacing w:lineRule="exact" w:line="400"/>
        <w:ind w:firstLine="480"/>
      </w:pPr>
      <w:r>
        <w:t>1. 理论要求：</w:t>
        <w:br/>
        <w:t xml:space="preserve">   - 掌握深度学习和目标检测的基本理论</w:t>
        <w:br/>
        <w:t xml:space="preserve">   - 理解YOLO算法的原理和实现方法</w:t>
        <w:br/>
        <w:t xml:space="preserve">   - 熟悉轻量化网络和注意力机制的设计思想</w:t>
      </w:r>
    </w:p>
    <w:p>
      <w:pPr>
        <w:spacing w:lineRule="exact" w:line="400"/>
        <w:ind w:firstLine="480"/>
      </w:pPr>
      <w:r>
        <w:t>2. 技术要求：</w:t>
        <w:br/>
        <w:t xml:space="preserve">   - 熟练掌握Python编程语言</w:t>
        <w:br/>
        <w:t xml:space="preserve">   - 熟悉PyTorch深度学习框架</w:t>
        <w:br/>
        <w:t xml:space="preserve">   - 掌握PyQt5界面开发技术</w:t>
        <w:br/>
        <w:t xml:space="preserve">   - 具备一定的计算机视觉知识</w:t>
      </w:r>
    </w:p>
    <w:p>
      <w:pPr>
        <w:spacing w:lineRule="exact" w:line="400"/>
        <w:ind w:firstLine="480"/>
      </w:pPr>
      <w:r>
        <w:t>3. 工作要求：</w:t>
        <w:br/>
        <w:t xml:space="preserve">   - 按时完成各阶段任务，定期向指导教师汇报进展</w:t>
        <w:br/>
        <w:t xml:space="preserve">   - 独立完成模型设计、训练和系统开发</w:t>
        <w:br/>
        <w:t xml:space="preserve">   - 进行充分的实验验证和性能分析</w:t>
        <w:br/>
        <w:t xml:space="preserve">   - 撰写规范的毕业论文</w:t>
      </w:r>
    </w:p>
    <w:p>
      <w:pPr>
        <w:spacing w:lineRule="exact" w:line="400"/>
        <w:ind w:firstLine="480"/>
      </w:pPr>
      <w:r>
        <w:t>4. 成果要求：</w:t>
        <w:br/>
        <w:t xml:space="preserve">   - 设计并开发完成一套可成功运行的安全帽检测系统</w:t>
        <w:br/>
        <w:t xml:space="preserve">   - 包含系统演示视频、系统实现源码和配套PPT（开题+答辩）</w:t>
        <w:br/>
        <w:t xml:space="preserve">   - 完成规范的毕业论文，字数不少于2万字</w:t>
        <w:br/>
        <w:t xml:space="preserve">   - 论文查重率符合学校要求</w:t>
      </w:r>
    </w:p>
    <w:p>
      <w:pPr>
        <w:spacing w:lineRule="exact" w:line="400"/>
        <w:ind w:firstLine="480"/>
      </w:pPr>
      <w:r>
        <w:t>5. 创新性要求：</w:t>
        <w:br/>
        <w:t xml:space="preserve">   - 在算法层面有所改进和创新</w:t>
        <w:br/>
        <w:t xml:space="preserve">   - 系统设计具有实用性和可扩展性</w:t>
        <w:br/>
        <w:t xml:space="preserve">   - 实验设计合理，数据分析充分</w:t>
      </w:r>
    </w:p>
    <w:p>
      <w:pPr>
        <w:pStyle w:val="Heading1"/>
        <w:jc w:val="left"/>
      </w:pPr>
      <w:r>
        <w:t>六、预期成果</w:t>
      </w:r>
    </w:p>
    <w:p>
      <w:pPr>
        <w:spacing w:lineRule="exact" w:line="400"/>
        <w:ind w:firstLine="480"/>
      </w:pPr>
      <w:r>
        <w:t>通过本课题的研究，预期取得以下成果：</w:t>
      </w:r>
    </w:p>
    <w:p>
      <w:pPr>
        <w:spacing w:lineRule="exact" w:line="400"/>
        <w:ind w:firstLine="480"/>
      </w:pPr>
      <w:r>
        <w:t>（一）改进YOLOv5安全帽检测模型</w:t>
        <w:br/>
        <w:t>1. 算法创新：</w:t>
        <w:br/>
        <w:t xml:space="preserve">   - 构建融合轻量化骨干网络与注意力机制的改进YOLOv5模型</w:t>
        <w:br/>
        <w:t xml:space="preserve">   - 提出针对安全帽检测场景的模型优化方案</w:t>
        <w:br/>
        <w:t xml:space="preserve">   - 实现精度与效率的良好平衡</w:t>
      </w:r>
    </w:p>
    <w:p>
      <w:pPr>
        <w:spacing w:lineRule="exact" w:line="400"/>
        <w:ind w:firstLine="480"/>
      </w:pPr>
      <w:r>
        <w:t>2. 性能指标：</w:t>
        <w:br/>
        <w:t xml:space="preserve">   - 检测精度：mAP@0.5 ≥ 92%，mAP@0.5:0.95 ≥ 75%</w:t>
        <w:br/>
        <w:t xml:space="preserve">   - Precision（精确率）≥ 90%，Recall（召回率）≥ 88%</w:t>
        <w:br/>
        <w:t xml:space="preserve">   - 模型参数量 &lt; 10M，模型大小 &lt; 20MB</w:t>
        <w:br/>
        <w:t xml:space="preserve">   - 在GPU上推理速度 ≥ 50 FPS，在CPU上推理速度 ≥ 15 FPS</w:t>
        <w:br/>
        <w:t xml:space="preserve">   - 相比原始YOLOv5s，在保持相近精度的情况下，模型体积减少40%以上，推理速度提升20%以上</w:t>
      </w:r>
    </w:p>
    <w:p>
      <w:pPr>
        <w:spacing w:lineRule="exact" w:line="400"/>
        <w:ind w:firstLine="480"/>
      </w:pPr>
      <w:r>
        <w:t>3. 鲁棒性：</w:t>
        <w:br/>
        <w:t xml:space="preserve">   - 在不同光照条件下保持稳定的检测性能</w:t>
        <w:br/>
        <w:t xml:space="preserve">   - 对部分遮挡具有较强的鲁棒性（遮挡率&lt;30%）</w:t>
        <w:br/>
        <w:t xml:space="preserve">   - 能够检测不同距离的目标（5米-50米范围内）</w:t>
        <w:br/>
        <w:t xml:space="preserve">   - 支持多目标同时检测（单帧图像中20+个目标）</w:t>
      </w:r>
    </w:p>
    <w:p>
      <w:pPr>
        <w:spacing w:lineRule="exact" w:line="400"/>
        <w:ind w:firstLine="480"/>
      </w:pPr>
      <w:r>
        <w:t>（二）智能检测系统原型</w:t>
        <w:br/>
        <w:t>1. 系统功能：</w:t>
        <w:br/>
        <w:t xml:space="preserve">   - 支持多种输入方式：图片文件、视频文件、实时摄像头</w:t>
        <w:br/>
        <w:t xml:space="preserve">   - 实时检测与结果显示：检测结果以边界框、类别标签、置信度的形式实时显示</w:t>
        <w:br/>
        <w:t xml:space="preserve">   - 统计分析功能：自动统计检测目标数量、计算安全帽佩戴率</w:t>
        <w:br/>
        <w:t xml:space="preserve">   - 智能报警：检测到未佩戴安全帽时触发声音或视觉报警</w:t>
        <w:br/>
        <w:t xml:space="preserve">   - 结果保存：支持检测结果的图片、视频、日志导出</w:t>
        <w:br/>
        <w:t xml:space="preserve">   - 友好的图形界面：基于Qt开发，界面美观、操作简便</w:t>
      </w:r>
    </w:p>
    <w:p>
      <w:pPr>
        <w:spacing w:lineRule="exact" w:line="400"/>
        <w:ind w:firstLine="480"/>
      </w:pPr>
      <w:r>
        <w:t>2. 系统性能：</w:t>
        <w:br/>
        <w:t xml:space="preserve">   - 实时性：视频流处理延迟 &lt; 100ms</w:t>
        <w:br/>
        <w:t xml:space="preserve">   - 稳定性：长时间运行无内存泄漏、无崩溃</w:t>
        <w:br/>
        <w:t xml:space="preserve">   - 兼容性：支持Windows、Linux等多平台部署</w:t>
        <w:br/>
        <w:t xml:space="preserve">   - 可扩展性：模块化设计，便于功能扩展和二次开发</w:t>
      </w:r>
    </w:p>
    <w:p>
      <w:pPr>
        <w:spacing w:lineRule="exact" w:line="400"/>
        <w:ind w:firstLine="480"/>
      </w:pPr>
      <w:r>
        <w:t>（三）数据集构建</w:t>
        <w:br/>
        <w:t>1. 建立包含5000+张图像的安全帽检测数据集</w:t>
        <w:br/>
        <w:t>2. 涵盖多种场景：室内/室外、白天/夜晚、晴天/阴天、不同视角</w:t>
        <w:br/>
        <w:t>3. 包含多种目标状态：正确佩戴、未佩戴、佩戴不规范</w:t>
        <w:br/>
        <w:t>4. 提供完整的标注文件，支持YOLO、COCO等多种格式</w:t>
      </w:r>
    </w:p>
    <w:p>
      <w:pPr>
        <w:spacing w:lineRule="exact" w:line="400"/>
        <w:ind w:firstLine="480"/>
      </w:pPr>
      <w:r>
        <w:t>（四）学术成果</w:t>
        <w:br/>
        <w:t>1. 完成一篇高质量的毕业论文（约2万字），包括：</w:t>
        <w:br/>
        <w:t xml:space="preserve">   - 完整的文献综述</w:t>
        <w:br/>
        <w:t xml:space="preserve">   - 详细的算法设计和实现</w:t>
        <w:br/>
        <w:t xml:space="preserve">   - 充分的实验验证和分析</w:t>
        <w:br/>
        <w:t xml:space="preserve">   - 规范的论文格式和参考文献</w:t>
      </w:r>
    </w:p>
    <w:p>
      <w:pPr>
        <w:spacing w:lineRule="exact" w:line="400"/>
        <w:ind w:firstLine="480"/>
      </w:pPr>
      <w:r>
        <w:t>2. 撰写1-2篇学术论文（可选），投稿相关学术会议或期刊</w:t>
      </w:r>
    </w:p>
    <w:p>
      <w:pPr>
        <w:spacing w:lineRule="exact" w:line="400"/>
        <w:ind w:firstLine="480"/>
      </w:pPr>
      <w:r>
        <w:t>3. 申请软件著作权（可选）</w:t>
      </w:r>
    </w:p>
    <w:p>
      <w:pPr>
        <w:spacing w:lineRule="exact" w:line="400"/>
        <w:ind w:firstLine="480"/>
      </w:pPr>
      <w:r>
        <w:t>（五）技术文档与演示材料</w:t>
        <w:br/>
        <w:t>1. 系统演示视频（5-10分钟），展示系统功能和检测效果</w:t>
        <w:br/>
        <w:t>2. 完整的源代码，包含详细的注释和说明</w:t>
        <w:br/>
        <w:t>3. 系统使用手册，指导用户安装和使用系统</w:t>
        <w:br/>
        <w:t>4. 技术文档，说明系统架构、模块设计、接口定义等</w:t>
        <w:br/>
        <w:t>5. 开题PPT和答辩PPT</w:t>
      </w:r>
    </w:p>
    <w:p>
      <w:pPr>
        <w:spacing w:lineRule="exact" w:line="400"/>
        <w:ind w:firstLine="480"/>
      </w:pPr>
      <w:r>
        <w:t>（六）应用价值</w:t>
        <w:br/>
        <w:t>1. 可直接应用于建筑施工现场的安全监管</w:t>
        <w:br/>
        <w:t>2. 可扩展应用于其他个人防护装备检测（反光背心、安全绳等）</w:t>
        <w:br/>
        <w:t>3. 为智慧工地建设提供技术支撑</w:t>
        <w:br/>
        <w:t>4. 为相关企业和研究机构提供参考方案</w:t>
      </w:r>
    </w:p>
    <w:p>
      <w:pPr>
        <w:spacing w:lineRule="exact" w:line="400"/>
        <w:ind w:firstLine="480"/>
      </w:pPr>
      <w:r>
        <w:t>（七）能力提升</w:t>
        <w:br/>
        <w:t>通过本课题的研究，将在以下方面得到锻炼和提升：</w:t>
        <w:br/>
        <w:t>1. 深度学习理论知识和实践能力</w:t>
        <w:br/>
        <w:t>2. 计算机视觉算法的设计与实现能力</w:t>
        <w:br/>
        <w:t>3. 软件系统的开发与工程实践能力</w:t>
        <w:br/>
        <w:t>4. 科研方法和论文撰写能力</w:t>
        <w:br/>
        <w:t>5. 问题分析与解决能力</w:t>
        <w:br/>
        <w:t>6. 项目管理和时间管理能力</w:t>
      </w:r>
    </w:p>
    <w:p>
      <w:pPr>
        <w:spacing w:lineRule="exact" w:line="400"/>
        <w:ind w:firstLine="480"/>
      </w:pPr>
      <w:r>
        <w:t>综上所述，本课题将产出功能完整、性能优良的安全帽检测系统，既有理论创新，又有实际应用价值，为建筑施工安全管理的智能化提供有力支撑。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